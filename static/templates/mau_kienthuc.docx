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Kiến Thức Chatbot</w:t>
      </w:r>
    </w:p>
    <w:p>
      <w:r>
        <w:t>Câu hỏi: Làm sao để đổi trả hàng?</w:t>
      </w:r>
    </w:p>
    <w:p>
      <w:r>
        <w:t>Trả lời: Bạn có thể liên hệ hotline trong vòng 7 ngày để đổi trả.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